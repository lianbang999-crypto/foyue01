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looka AI 主题印章生态系统规划文档 v1</w:t>
      </w:r>
    </w:p>
    <w:p>
      <w:pPr>
        <w:pStyle w:val="Heading2"/>
      </w:pPr>
      <w:r>
        <w:t>一、项目定位</w:t>
      </w:r>
    </w:p>
    <w:p>
      <w:r>
        <w:rPr>
          <w:sz w:val="21"/>
        </w:rPr>
        <w:t>looka AI 主题系统不是单纯的 AI 生图功能，而是“AI 手帐设计师 + Theme Engine + Stamp Generator + 一键应用系统”。</w:t>
        <w:br/>
        <w:br/>
        <w:t>用户通过自然语言与 looka AI 对话，描述自己的喜好、生活方式或主题需求，AI 自动生成完整主题资产，并通过标准化接口安装到 looka App 中。</w:t>
        <w:br/>
        <w:br/>
        <w:t>核心目标：</w:t>
        <w:br/>
        <w:t>1. 降低用户创建个性化手帐的门槛。</w:t>
        <w:br/>
        <w:t>2. 建立 looka 独有的 AI 主题生态。</w:t>
        <w:br/>
        <w:t>3. 形成可持续更新的 Theme / Sticker 商业体系。</w:t>
      </w:r>
    </w:p>
    <w:p>
      <w:pPr>
        <w:pStyle w:val="Heading2"/>
      </w:pPr>
      <w:r>
        <w:t>二、整体系统架构</w:t>
      </w:r>
    </w:p>
    <w:p>
      <w:r>
        <w:rPr>
          <w:sz w:val="21"/>
        </w:rPr>
        <w:t>用户聊天入口</w:t>
        <w:br/>
        <w:t xml:space="preserve">        ↓</w:t>
        <w:br/>
        <w:t>looka AI Agent</w:t>
        <w:br/>
        <w:t xml:space="preserve">        ↓</w:t>
        <w:br/>
        <w:t>--------------------------------</w:t>
        <w:br/>
        <w:t>Theme Skill</w:t>
        <w:br/>
        <w:t>Stamp Skill</w:t>
        <w:br/>
        <w:t>Calendar Style Skill</w:t>
        <w:br/>
        <w:t>Preview Skill</w:t>
        <w:br/>
        <w:t>Apply Skill</w:t>
        <w:br/>
        <w:t>--------------------------------</w:t>
        <w:br/>
        <w:t xml:space="preserve">        ↓</w:t>
        <w:br/>
        <w:t>AI 资产生成流水线</w:t>
        <w:br/>
        <w:t xml:space="preserve">        ↓</w:t>
        <w:br/>
        <w:t>图片生成 / 抠图 / 标准化 / 压缩 / 元数据生成</w:t>
        <w:br/>
        <w:t xml:space="preserve">        ↓</w:t>
        <w:br/>
        <w:t>Theme Package</w:t>
        <w:br/>
        <w:t xml:space="preserve">        ↓</w:t>
        <w:br/>
        <w:t>looka App 一键应用</w:t>
      </w:r>
    </w:p>
    <w:p>
      <w:pPr>
        <w:pStyle w:val="Heading2"/>
      </w:pPr>
      <w:r>
        <w:t>三、核心 Skill 设计</w:t>
      </w:r>
    </w:p>
    <w:p>
      <w:r>
        <w:rPr>
          <w:sz w:val="21"/>
        </w:rPr>
        <w:t>1. Theme Creator Skill</w:t>
        <w:br/>
        <w:br/>
        <w:t>作用：</w:t>
        <w:br/>
        <w:t>根据用户描述生成完整主题。</w:t>
        <w:br/>
        <w:br/>
        <w:t>输入：</w:t>
        <w:br/>
        <w:t>- 用户主题描述</w:t>
        <w:br/>
        <w:t>- 风格偏好</w:t>
        <w:br/>
        <w:t>- 使用场景</w:t>
        <w:br/>
        <w:t>- 用户年龄/兴趣（用户授权）</w:t>
        <w:br/>
        <w:br/>
        <w:t>输出：</w:t>
        <w:br/>
        <w:t>- theme.json</w:t>
        <w:br/>
        <w:t>- 色彩系统</w:t>
        <w:br/>
        <w:t>- 背景</w:t>
        <w:br/>
        <w:t>- Sticker</w:t>
        <w:br/>
        <w:t>- Icon</w:t>
        <w:br/>
        <w:t>- Calendar 样式</w:t>
        <w:br/>
        <w:t>- Preview</w:t>
        <w:br/>
        <w:br/>
        <w:br/>
        <w:t>2. Stamp Generator Skill</w:t>
        <w:br/>
        <w:br/>
        <w:t>作用：</w:t>
        <w:br/>
        <w:t>生成日历印章。</w:t>
        <w:br/>
        <w:br/>
        <w:t>要求：</w:t>
        <w:br/>
        <w:t>- 单次最多生成40枚</w:t>
        <w:br/>
        <w:t>- 自动分类</w:t>
        <w:br/>
        <w:t>- 自动命名</w:t>
        <w:br/>
        <w:t>- 自动输出128/256尺寸</w:t>
        <w:br/>
        <w:t>- 自动生成metadata</w:t>
        <w:br/>
        <w:br/>
        <w:br/>
        <w:t>3. Asset Processor Skill</w:t>
        <w:br/>
        <w:br/>
        <w:t>作用：</w:t>
        <w:br/>
        <w:t>将 AI 原始图片转换为 App 可用资产。</w:t>
        <w:br/>
        <w:br/>
        <w:t>流程：</w:t>
        <w:br/>
        <w:t>原图</w:t>
        <w:br/>
        <w:t>→ 去背景</w:t>
        <w:br/>
        <w:t>→ 尺寸统一</w:t>
        <w:br/>
        <w:t>→ WebP压缩</w:t>
        <w:br/>
        <w:t>→ 命名</w:t>
        <w:br/>
        <w:t>→ 入库</w:t>
      </w:r>
    </w:p>
    <w:p>
      <w:pPr>
        <w:pStyle w:val="Heading2"/>
      </w:pPr>
      <w:r>
        <w:t>四、接口规划</w:t>
      </w:r>
    </w:p>
    <w:p>
      <w:r>
        <w:rPr>
          <w:sz w:val="21"/>
        </w:rPr>
        <w:t>1. Theme Create API</w:t>
        <w:br/>
        <w:br/>
        <w:t>POST /api/theme/create</w:t>
        <w:br/>
        <w:br/>
        <w:t>功能：</w:t>
        <w:br/>
        <w:t>创建主题任务。</w:t>
        <w:br/>
        <w:br/>
        <w:br/>
        <w:t>2. Asset Generate API</w:t>
        <w:br/>
        <w:br/>
        <w:t>POST /api/theme/assets/generate</w:t>
        <w:br/>
        <w:br/>
        <w:t>参数：</w:t>
        <w:br/>
        <w:t>theme_id</w:t>
        <w:br/>
        <w:t>asset_type</w:t>
        <w:br/>
        <w:t>count</w:t>
        <w:br/>
        <w:br/>
        <w:t>限制：</w:t>
        <w:br/>
        <w:t>max_assets_per_job = 40</w:t>
        <w:br/>
        <w:br/>
        <w:br/>
        <w:t>3. Asset Process API</w:t>
        <w:br/>
        <w:br/>
        <w:t>POST /api/assets/process</w:t>
        <w:br/>
        <w:br/>
        <w:t>功能：</w:t>
        <w:br/>
        <w:t>自动处理生成资产。</w:t>
        <w:br/>
        <w:br/>
        <w:br/>
        <w:t>4. Theme Preview API</w:t>
        <w:br/>
        <w:br/>
        <w:t>POST /api/theme/preview</w:t>
        <w:br/>
        <w:br/>
        <w:t>功能：</w:t>
        <w:br/>
        <w:t>生成手机预览效果。</w:t>
        <w:br/>
        <w:br/>
        <w:br/>
        <w:t>5. Theme Apply API</w:t>
        <w:br/>
        <w:br/>
        <w:t>POST /api/theme/apply</w:t>
        <w:br/>
        <w:br/>
        <w:t>功能：</w:t>
        <w:br/>
        <w:t>用户确认后安装主题。</w:t>
      </w:r>
    </w:p>
    <w:p>
      <w:pPr>
        <w:pStyle w:val="Heading2"/>
      </w:pPr>
      <w:r>
        <w:t>五、数据结构设计</w:t>
      </w:r>
    </w:p>
    <w:p>
      <w:r>
        <w:rPr>
          <w:sz w:val="21"/>
        </w:rPr>
        <w:t>Theme:</w:t>
        <w:br/>
        <w:br/>
        <w:t>id</w:t>
        <w:br/>
        <w:t>name</w:t>
        <w:br/>
        <w:t>style</w:t>
        <w:br/>
        <w:t>creator</w:t>
        <w:br/>
        <w:t>version</w:t>
        <w:br/>
        <w:t>created_at</w:t>
        <w:br/>
        <w:br/>
        <w:br/>
        <w:t>Asset:</w:t>
        <w:br/>
        <w:br/>
        <w:t>id</w:t>
        <w:br/>
        <w:t>theme_id</w:t>
        <w:br/>
        <w:t>type</w:t>
        <w:br/>
        <w:t>url</w:t>
        <w:br/>
        <w:t>format</w:t>
        <w:br/>
        <w:t>size</w:t>
        <w:br/>
        <w:t>metadata</w:t>
        <w:br/>
        <w:br/>
        <w:br/>
        <w:t>Stamp:</w:t>
        <w:br/>
        <w:br/>
        <w:t>id</w:t>
        <w:br/>
        <w:t>asset_id</w:t>
        <w:br/>
        <w:t>category</w:t>
        <w:br/>
        <w:t>keywords</w:t>
        <w:br/>
        <w:t>semantic</w:t>
        <w:br/>
        <w:t>emotion</w:t>
        <w:br/>
        <w:t>action</w:t>
        <w:br/>
        <w:br/>
        <w:br/>
        <w:t>StampInstance:</w:t>
        <w:br/>
        <w:br/>
        <w:t>id</w:t>
        <w:br/>
        <w:t>stamp_id</w:t>
        <w:br/>
        <w:t>date</w:t>
        <w:br/>
        <w:t>position_x</w:t>
        <w:br/>
        <w:t>position_y</w:t>
        <w:br/>
        <w:t>scale</w:t>
        <w:br/>
        <w:t>rotation</w:t>
        <w:br/>
        <w:t>event_id</w:t>
      </w:r>
    </w:p>
    <w:p>
      <w:pPr>
        <w:pStyle w:val="Heading2"/>
      </w:pPr>
      <w:r>
        <w:t>六、AI生成流程</w:t>
      </w:r>
    </w:p>
    <w:p>
      <w:r>
        <w:rPr>
          <w:sz w:val="21"/>
        </w:rPr>
        <w:t>用户：</w:t>
        <w:br/>
        <w:t>“帮我设计一个温柔的九色鹿主题”</w:t>
        <w:br/>
        <w:br/>
        <w:t>↓</w:t>
        <w:br/>
        <w:br/>
        <w:t>AI理解：</w:t>
        <w:br/>
        <w:t>主题：</w:t>
        <w:br/>
        <w:t>敦煌</w:t>
        <w:br/>
        <w:t>治愈</w:t>
        <w:br/>
        <w:t>女性</w:t>
        <w:br/>
        <w:t>自然</w:t>
        <w:br/>
        <w:br/>
        <w:t>↓</w:t>
        <w:br/>
        <w:br/>
        <w:t>生成：</w:t>
        <w:br/>
        <w:t>- Theme Color</w:t>
        <w:br/>
        <w:t>- Calendar Background</w:t>
        <w:br/>
        <w:t>- Sticker Pack</w:t>
        <w:br/>
        <w:t>- Empty State</w:t>
        <w:br/>
        <w:t>- Icon</w:t>
        <w:br/>
        <w:br/>
        <w:t>↓</w:t>
        <w:br/>
        <w:br/>
        <w:t>自动处理</w:t>
        <w:br/>
        <w:br/>
        <w:t>↓</w:t>
        <w:br/>
        <w:br/>
        <w:t>生成 Preview</w:t>
        <w:br/>
        <w:br/>
        <w:t>↓</w:t>
        <w:br/>
        <w:br/>
        <w:t>用户点击：</w:t>
        <w:br/>
        <w:t>应用主题</w:t>
        <w:br/>
        <w:br/>
        <w:t>↓</w:t>
        <w:br/>
        <w:br/>
        <w:t>looka App 更新 UI</w:t>
      </w:r>
    </w:p>
    <w:p>
      <w:pPr>
        <w:pStyle w:val="Heading2"/>
      </w:pPr>
      <w:r>
        <w:t>七、looka 特色方向</w:t>
      </w:r>
    </w:p>
    <w:p>
      <w:r>
        <w:rPr>
          <w:sz w:val="21"/>
        </w:rPr>
        <w:t>未来重点功能：</w:t>
        <w:br/>
        <w:br/>
        <w:t>1. AI 创建个人手帐主题</w:t>
        <w:br/>
        <w:br/>
        <w:t>2. AI 宠物贴纸生成</w:t>
        <w:br/>
        <w:br/>
        <w:t>用户上传宠物照片：</w:t>
        <w:br/>
        <w:t>生成：</w:t>
        <w:br/>
        <w:t>开心、睡觉、吃饭、旅行等动作。</w:t>
        <w:br/>
        <w:br/>
        <w:br/>
        <w:t>3. AI 节日主题</w:t>
        <w:br/>
        <w:br/>
        <w:t>春节：</w:t>
        <w:br/>
        <w:t>新春福鹿</w:t>
        <w:br/>
        <w:br/>
        <w:t>中秋：</w:t>
        <w:br/>
        <w:t>月下九色鹿</w:t>
        <w:br/>
        <w:br/>
        <w:t>春季：</w:t>
        <w:br/>
        <w:t>樱花主题</w:t>
        <w:br/>
        <w:br/>
        <w:br/>
        <w:t>4. AI 根据用户生活习惯推荐主题。</w:t>
      </w:r>
    </w:p>
    <w:p>
      <w:pPr>
        <w:pStyle w:val="Heading2"/>
      </w:pPr>
      <w:r>
        <w:t>八、开发阶段规划</w:t>
      </w:r>
    </w:p>
    <w:p>
      <w:r>
        <w:rPr>
          <w:sz w:val="21"/>
        </w:rPr>
        <w:t>Phase 1：</w:t>
        <w:br/>
        <w:t>Theme Package 标准建立</w:t>
        <w:br/>
        <w:t>Stamp Skill 建立</w:t>
        <w:br/>
        <w:t>基础资产库</w:t>
        <w:br/>
        <w:br/>
        <w:br/>
        <w:t>Phase 2：</w:t>
        <w:br/>
        <w:t>AI Theme Creator</w:t>
        <w:br/>
        <w:t>AI Sticker Generator</w:t>
        <w:br/>
        <w:t>Preview系统</w:t>
        <w:br/>
        <w:br/>
        <w:br/>
        <w:t>Phase 3：</w:t>
        <w:br/>
        <w:t>App内一键应用</w:t>
        <w:br/>
        <w:t>Theme商城</w:t>
        <w:br/>
        <w:t>用户分享主题</w:t>
        <w:br/>
        <w:br/>
        <w:br/>
        <w:t>Phase 4：</w:t>
        <w:br/>
        <w:t>AI个性化手帐生态</w:t>
      </w:r>
    </w:p>
    <w:p>
      <w:pPr>
        <w:pStyle w:val="Heading2"/>
      </w:pPr>
      <w:r>
        <w:t>九、最终目标</w:t>
      </w:r>
    </w:p>
    <w:p>
      <w:r>
        <w:rPr>
          <w:sz w:val="21"/>
        </w:rPr>
        <w:t>looka 不只是日历 App。</w:t>
        <w:br/>
        <w:br/>
        <w:t>目标：</w:t>
        <w:br/>
        <w:br/>
        <w:t>成为用户每天打开的：</w:t>
        <w:br/>
        <w:t>AI 手帐助手、</w:t>
        <w:br/>
        <w:t>个性化主题平台、</w:t>
        <w:br/>
        <w:t>生活记录空间。</w:t>
        <w:br/>
        <w:br/>
        <w:t>通过 AI + Theme + Sticker + Calendar，</w:t>
        <w:br/>
        <w:t>建立区别于传统效率工具的情绪价值和收藏价值。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